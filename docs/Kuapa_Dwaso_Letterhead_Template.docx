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Plus Jakarta Sans" w:hAnsi="Plus Jakarta Sans"/>
          <w:sz w:val="22"/>
        </w:rPr>
        <w:t>Start typing your document content here...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94360" cy="5943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uapa_dwas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" cy="59436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80" w:after="40"/>
    </w:pPr>
    <w:r>
      <w:rPr>
        <w:rFonts w:ascii="Outfit" w:hAnsi="Outfit"/>
        <w:b/>
        <w:color w:val="0F1F14"/>
        <w:sz w:val="32"/>
      </w:rPr>
      <w:t>KUAPA DWASO</w:t>
    </w:r>
  </w:p>
  <w:p>
    <w:pPr>
      <w:spacing w:before="0" w:after="80"/>
    </w:pPr>
    <w:r>
      <w:rPr>
        <w:rFonts w:ascii="Plus Jakarta Sans" w:hAnsi="Plus Jakarta Sans"/>
        <w:i/>
        <w:color w:val="6B7280"/>
        <w:sz w:val="20"/>
      </w:rPr>
      <w:t>Student-Led Agritech Innovation Initiative</w:t>
    </w:r>
  </w:p>
  <w:p>
    <w:pPr>
      <w:spacing w:before="0" w:after="160"/>
      <w:pBdr>
        <w:bottom w:val="single" w:sz="12" w:space="4" w:color="2D8A4E"/>
      </w:pBdr>
    </w:pPr>
    <w:r>
      <w:rPr>
        <w:rFonts w:ascii="Plus Jakarta Sans" w:hAnsi="Plus Jakarta Sans"/>
        <w:b/>
        <w:color w:val="2D8A4E"/>
        <w:sz w:val="19"/>
      </w:rPr>
      <w:t>kuapadwaso.com</w:t>
    </w:r>
    <w:r>
      <w:rPr>
        <w:rFonts w:ascii="Plus Jakarta Sans" w:hAnsi="Plus Jakarta Sans"/>
        <w:color w:val="D4A843"/>
        <w:sz w:val="19"/>
      </w:rPr>
      <w:t xml:space="preserve">  |  </w:t>
    </w:r>
    <w:r>
      <w:rPr>
        <w:rFonts w:ascii="Plus Jakarta Sans" w:hAnsi="Plus Jakarta Sans"/>
        <w:b/>
        <w:color w:val="0F1F14"/>
        <w:sz w:val="19"/>
      </w:rPr>
      <w:t>info@kuapadwaso.com</w:t>
    </w:r>
    <w:r>
      <w:rPr>
        <w:rFonts w:ascii="Plus Jakarta Sans" w:hAnsi="Plus Jakarta Sans"/>
        <w:color w:val="D4A843"/>
        <w:sz w:val="19"/>
      </w:rPr>
      <w:t xml:space="preserve">  |  </w:t>
    </w:r>
    <w:r>
      <w:rPr>
        <w:rFonts w:ascii="Plus Jakarta Sans" w:hAnsi="Plus Jakarta Sans"/>
        <w:b/>
        <w:color w:val="0F1F14"/>
        <w:sz w:val="19"/>
      </w:rPr>
      <w:t>054 903 7907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